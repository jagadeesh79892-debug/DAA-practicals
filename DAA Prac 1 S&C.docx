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C25B" w14:textId="58B12C3E" w:rsidR="00047C60" w:rsidRDefault="0071443A">
      <w:pPr>
        <w:rPr>
          <w:rFonts w:ascii="Times New Roman" w:hAnsi="Times New Roman" w:cs="Times New Roman"/>
          <w:b/>
          <w:bCs/>
          <w:sz w:val="36"/>
          <w:szCs w:val="36"/>
          <w:lang w:val="en-IN"/>
        </w:rPr>
      </w:pPr>
      <w:r>
        <w:rPr>
          <w:rFonts w:ascii="Times New Roman" w:hAnsi="Times New Roman" w:cs="Times New Roman"/>
          <w:sz w:val="36"/>
          <w:szCs w:val="36"/>
          <w:lang w:val="en-IN"/>
        </w:rPr>
        <w:tab/>
      </w:r>
      <w:r>
        <w:rPr>
          <w:rFonts w:ascii="Times New Roman" w:hAnsi="Times New Roman" w:cs="Times New Roman"/>
          <w:sz w:val="36"/>
          <w:szCs w:val="36"/>
          <w:lang w:val="en-IN"/>
        </w:rPr>
        <w:tab/>
      </w:r>
      <w:r>
        <w:rPr>
          <w:rFonts w:ascii="Times New Roman" w:hAnsi="Times New Roman" w:cs="Times New Roman"/>
          <w:sz w:val="36"/>
          <w:szCs w:val="36"/>
          <w:lang w:val="en-IN"/>
        </w:rPr>
        <w:tab/>
      </w:r>
      <w:r>
        <w:rPr>
          <w:rFonts w:ascii="Times New Roman" w:hAnsi="Times New Roman" w:cs="Times New Roman"/>
          <w:b/>
          <w:bCs/>
          <w:sz w:val="36"/>
          <w:szCs w:val="36"/>
          <w:lang w:val="en-IN"/>
        </w:rPr>
        <w:t>Practical-1</w:t>
      </w:r>
    </w:p>
    <w:p w14:paraId="0610736C" w14:textId="6619DB2D" w:rsidR="0071443A" w:rsidRDefault="0071443A">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SUMMARY:-</w:t>
      </w:r>
      <w:proofErr w:type="gramEnd"/>
      <w:r>
        <w:rPr>
          <w:rFonts w:ascii="Times New Roman" w:hAnsi="Times New Roman" w:cs="Times New Roman"/>
          <w:b/>
          <w:bCs/>
          <w:sz w:val="28"/>
          <w:szCs w:val="28"/>
          <w:lang w:val="en-IN"/>
        </w:rPr>
        <w:t xml:space="preserve"> </w:t>
      </w:r>
    </w:p>
    <w:p w14:paraId="1E898F20" w14:textId="128AE9C2"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ab/>
      </w:r>
      <w:r w:rsidRPr="0071443A">
        <w:rPr>
          <w:rFonts w:ascii="Times New Roman" w:hAnsi="Times New Roman" w:cs="Times New Roman"/>
          <w:sz w:val="28"/>
          <w:szCs w:val="28"/>
          <w:lang w:val="en-IN"/>
        </w:rPr>
        <w:t>In this practical, I studied different sorting methods and learned how they arrange numbers from smallest to largest.</w:t>
      </w:r>
    </w:p>
    <w:p w14:paraId="20BD63CC" w14:textId="77777777" w:rsidR="0071443A" w:rsidRDefault="0071443A">
      <w:pPr>
        <w:rPr>
          <w:rFonts w:ascii="Times New Roman" w:hAnsi="Times New Roman" w:cs="Times New Roman"/>
          <w:sz w:val="28"/>
          <w:szCs w:val="28"/>
          <w:lang w:val="en-IN"/>
        </w:rPr>
      </w:pPr>
    </w:p>
    <w:p w14:paraId="4D1EF2EB" w14:textId="331C5F72"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Bubble Sort </w:t>
      </w:r>
      <w:r w:rsidRPr="0071443A">
        <w:rPr>
          <w:rFonts w:ascii="Times New Roman" w:hAnsi="Times New Roman" w:cs="Times New Roman"/>
          <w:sz w:val="28"/>
          <w:szCs w:val="28"/>
          <w:lang w:val="en-IN"/>
        </w:rPr>
        <w:t>works by comparing nearby elements and swapping them when needed.</w:t>
      </w:r>
    </w:p>
    <w:p w14:paraId="07E63850" w14:textId="65FF5306"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Selection Sort </w:t>
      </w:r>
      <w:r w:rsidRPr="0071443A">
        <w:rPr>
          <w:rFonts w:ascii="Times New Roman" w:hAnsi="Times New Roman" w:cs="Times New Roman"/>
          <w:sz w:val="28"/>
          <w:szCs w:val="28"/>
          <w:lang w:val="en-IN"/>
        </w:rPr>
        <w:t>finds the smallest value and puts it in the correct place.</w:t>
      </w:r>
    </w:p>
    <w:p w14:paraId="7FE632F9" w14:textId="59D36A18" w:rsidR="0071443A" w:rsidRDefault="00DD7ED8">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Insertion Sort </w:t>
      </w:r>
      <w:r w:rsidRPr="00DD7ED8">
        <w:rPr>
          <w:rFonts w:ascii="Times New Roman" w:hAnsi="Times New Roman" w:cs="Times New Roman"/>
          <w:sz w:val="28"/>
          <w:szCs w:val="28"/>
          <w:lang w:val="en-IN"/>
        </w:rPr>
        <w:t>takes one element at a time and inserts it into the right position in the sorted part of the list.</w:t>
      </w:r>
    </w:p>
    <w:p w14:paraId="142DD947" w14:textId="1CC96622" w:rsidR="00DD7ED8" w:rsidRDefault="00DD7ED8">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Quick Sort </w:t>
      </w:r>
      <w:r w:rsidRPr="00DD7ED8">
        <w:rPr>
          <w:rFonts w:ascii="Times New Roman" w:hAnsi="Times New Roman" w:cs="Times New Roman"/>
          <w:sz w:val="28"/>
          <w:szCs w:val="28"/>
          <w:lang w:val="en-IN"/>
        </w:rPr>
        <w:t>chooses a pivot element and divides the data into smaller sections before sorting them.</w:t>
      </w:r>
    </w:p>
    <w:p w14:paraId="78CCF057" w14:textId="3E4EEA56" w:rsidR="00DD7ED8" w:rsidRDefault="00DD7ED8">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Merge Sort </w:t>
      </w:r>
      <w:r w:rsidRPr="00DD7ED8">
        <w:rPr>
          <w:rFonts w:ascii="Times New Roman" w:hAnsi="Times New Roman" w:cs="Times New Roman"/>
          <w:sz w:val="28"/>
          <w:szCs w:val="28"/>
          <w:lang w:val="en-IN"/>
        </w:rPr>
        <w:t>splits the list into smaller parts and then joins them back in sorted order.</w:t>
      </w:r>
    </w:p>
    <w:p w14:paraId="08AE2BA2" w14:textId="6A840E20" w:rsidR="00DD7ED8" w:rsidRDefault="00DD7ED8">
      <w:pPr>
        <w:rPr>
          <w:rFonts w:ascii="Times New Roman" w:hAnsi="Times New Roman" w:cs="Times New Roman"/>
          <w:sz w:val="28"/>
          <w:szCs w:val="28"/>
          <w:lang w:val="en-IN"/>
        </w:rPr>
      </w:pPr>
      <w:r>
        <w:rPr>
          <w:rFonts w:ascii="Times New Roman" w:hAnsi="Times New Roman" w:cs="Times New Roman"/>
          <w:sz w:val="28"/>
          <w:szCs w:val="28"/>
          <w:lang w:val="en-IN"/>
        </w:rPr>
        <w:t>By practicing these algorithms, I understood how each one works and when it is useful.</w:t>
      </w:r>
    </w:p>
    <w:p w14:paraId="24718EB8" w14:textId="77777777" w:rsidR="00DD7ED8" w:rsidRDefault="00DD7ED8">
      <w:pPr>
        <w:rPr>
          <w:rFonts w:ascii="Times New Roman" w:hAnsi="Times New Roman" w:cs="Times New Roman"/>
          <w:sz w:val="28"/>
          <w:szCs w:val="28"/>
          <w:lang w:val="en-IN"/>
        </w:rPr>
      </w:pPr>
    </w:p>
    <w:p w14:paraId="5AA3CA5C" w14:textId="77348AE1" w:rsidR="00DD7ED8" w:rsidRDefault="00DD7ED8">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Conclusion:-</w:t>
      </w:r>
      <w:proofErr w:type="gramEnd"/>
    </w:p>
    <w:p w14:paraId="1BED9C47" w14:textId="77777777" w:rsidR="00DD7ED8" w:rsidRPr="00DD7ED8" w:rsidRDefault="00DD7ED8" w:rsidP="00DD7ED8">
      <w:pPr>
        <w:rPr>
          <w:rFonts w:ascii="Times New Roman" w:hAnsi="Times New Roman" w:cs="Times New Roman"/>
          <w:b/>
          <w:bCs/>
          <w:sz w:val="28"/>
          <w:szCs w:val="28"/>
          <w:lang w:val="en-IN"/>
        </w:rPr>
      </w:pPr>
      <w:r w:rsidRPr="00DD7ED8">
        <w:rPr>
          <w:rFonts w:ascii="Times New Roman" w:hAnsi="Times New Roman" w:cs="Times New Roman"/>
          <w:sz w:val="28"/>
          <w:szCs w:val="28"/>
          <w:lang w:val="en-IN"/>
        </w:rPr>
        <w:t xml:space="preserve">            </w:t>
      </w:r>
      <w:r w:rsidRPr="00DD7ED8">
        <w:rPr>
          <w:rFonts w:ascii="Times New Roman" w:hAnsi="Times New Roman" w:cs="Times New Roman"/>
          <w:sz w:val="28"/>
          <w:szCs w:val="28"/>
          <w:lang w:val="en-IN"/>
        </w:rPr>
        <w:t>This practical helped me understand that every sorting algorithm is useful in different situations. Bubble Sort, Selection Sort, and Insertion Sort are easy to learn and good for small sets of data. Quick Sort and Merge Sort are better choices for larger datasets because they can sort data more quickly. Overall, this practical improved my knowledge of sorting techniques and helped me understand how to select the right algorithm based on the type and size of the data</w:t>
      </w:r>
      <w:r w:rsidRPr="00DD7ED8">
        <w:rPr>
          <w:rFonts w:ascii="Times New Roman" w:hAnsi="Times New Roman" w:cs="Times New Roman"/>
          <w:b/>
          <w:bCs/>
          <w:i/>
          <w:iCs/>
          <w:sz w:val="28"/>
          <w:szCs w:val="28"/>
          <w:lang w:val="en-IN"/>
        </w:rPr>
        <w:t>.</w:t>
      </w:r>
    </w:p>
    <w:p w14:paraId="41115456" w14:textId="0591000D" w:rsidR="00DD7ED8" w:rsidRPr="00DD7ED8" w:rsidRDefault="00DD7ED8">
      <w:pPr>
        <w:rPr>
          <w:rFonts w:ascii="Times New Roman" w:hAnsi="Times New Roman" w:cs="Times New Roman"/>
          <w:sz w:val="28"/>
          <w:szCs w:val="28"/>
          <w:lang w:val="en-IN"/>
        </w:rPr>
      </w:pPr>
    </w:p>
    <w:sectPr w:rsidR="00DD7ED8" w:rsidRPr="00DD7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645588">
    <w:abstractNumId w:val="8"/>
  </w:num>
  <w:num w:numId="2" w16cid:durableId="674066685">
    <w:abstractNumId w:val="6"/>
  </w:num>
  <w:num w:numId="3" w16cid:durableId="1609459551">
    <w:abstractNumId w:val="5"/>
  </w:num>
  <w:num w:numId="4" w16cid:durableId="849684398">
    <w:abstractNumId w:val="4"/>
  </w:num>
  <w:num w:numId="5" w16cid:durableId="464471785">
    <w:abstractNumId w:val="7"/>
  </w:num>
  <w:num w:numId="6" w16cid:durableId="445122528">
    <w:abstractNumId w:val="3"/>
  </w:num>
  <w:num w:numId="7" w16cid:durableId="1472944153">
    <w:abstractNumId w:val="2"/>
  </w:num>
  <w:num w:numId="8" w16cid:durableId="1128232818">
    <w:abstractNumId w:val="1"/>
  </w:num>
  <w:num w:numId="9" w16cid:durableId="105219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60"/>
    <w:rsid w:val="0006063C"/>
    <w:rsid w:val="0015074B"/>
    <w:rsid w:val="0029639D"/>
    <w:rsid w:val="00326F90"/>
    <w:rsid w:val="0071443A"/>
    <w:rsid w:val="00AA1D8D"/>
    <w:rsid w:val="00B47730"/>
    <w:rsid w:val="00CB0664"/>
    <w:rsid w:val="00D9257C"/>
    <w:rsid w:val="00DD7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B3C66"/>
  <w14:defaultImageDpi w14:val="300"/>
  <w15:docId w15:val="{9A68BBEE-EE6F-46C7-A981-FA493ABC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muppidirevanth45@gmail.com</cp:lastModifiedBy>
  <cp:revision>2</cp:revision>
  <dcterms:created xsi:type="dcterms:W3CDTF">2013-12-23T23:15:00Z</dcterms:created>
  <dcterms:modified xsi:type="dcterms:W3CDTF">2026-07-25T15:32:00Z</dcterms:modified>
  <cp:category/>
</cp:coreProperties>
</file>